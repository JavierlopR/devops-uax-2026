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B7ED"/>
          <w:sz w:val="52"/>
        </w:rPr>
        <w:t>TAREA 7 - DOCKER</w:t>
      </w:r>
    </w:p>
    <w:p>
      <w:pPr>
        <w:jc w:val="center"/>
      </w:pPr>
      <w:r>
        <w:rPr>
          <w:color w:val="404040"/>
          <w:sz w:val="32"/>
        </w:rPr>
        <w:t>Containerizacion con Docker y Jenkins Pipeline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b7ed"/>
          </w:tcPr>
          <w:p>
            <w:r>
              <w:rPr>
                <w:b/>
                <w:color w:val="000000"/>
              </w:rPr>
              <w:t>Alumno</w:t>
            </w:r>
          </w:p>
        </w:tc>
        <w:tc>
          <w:tcPr>
            <w:tcW w:type="dxa" w:w="4703"/>
          </w:tcPr>
          <w:p>
            <w:r>
              <w:t>Javier Lopez Ramos (JJLR)</w:t>
            </w:r>
          </w:p>
        </w:tc>
      </w:tr>
      <w:tr>
        <w:tc>
          <w:tcPr>
            <w:tcW w:type="dxa" w:w="4703"/>
            <w:shd w:val="clear" w:color="auto" w:fill="0db7ed"/>
          </w:tcPr>
          <w:p>
            <w:r>
              <w:rPr>
                <w:b/>
                <w:color w:val="000000"/>
              </w:rPr>
              <w:t>Asignatura</w:t>
            </w:r>
          </w:p>
        </w:tc>
        <w:tc>
          <w:tcPr>
            <w:tcW w:type="dxa" w:w="4703"/>
          </w:tcPr>
          <w:p>
            <w:r>
              <w:t>Modelo DevOps de Integracion Continua</w:t>
            </w:r>
          </w:p>
        </w:tc>
      </w:tr>
      <w:tr>
        <w:tc>
          <w:tcPr>
            <w:tcW w:type="dxa" w:w="4703"/>
            <w:shd w:val="clear" w:color="auto" w:fill="0db7ed"/>
          </w:tcPr>
          <w:p>
            <w:r>
              <w:rPr>
                <w:b/>
                <w:color w:val="000000"/>
              </w:rPr>
              <w:t>Universidad</w:t>
            </w:r>
          </w:p>
        </w:tc>
        <w:tc>
          <w:tcPr>
            <w:tcW w:type="dxa" w:w="4703"/>
          </w:tcPr>
          <w:p>
            <w:r>
              <w:t>UAX - Universidad Alfonso X el Sabio</w:t>
            </w:r>
          </w:p>
        </w:tc>
      </w:tr>
      <w:tr>
        <w:tc>
          <w:tcPr>
            <w:tcW w:type="dxa" w:w="4703"/>
            <w:shd w:val="clear" w:color="auto" w:fill="0db7ed"/>
          </w:tcPr>
          <w:p>
            <w:r>
              <w:rPr>
                <w:b/>
                <w:color w:val="000000"/>
              </w:rPr>
              <w:t>Fecha</w:t>
            </w:r>
          </w:p>
        </w:tc>
        <w:tc>
          <w:tcPr>
            <w:tcW w:type="dxa" w:w="4703"/>
          </w:tcPr>
          <w:p>
            <w:r>
              <w:t>Mayo 2026</w:t>
            </w:r>
          </w:p>
        </w:tc>
      </w:tr>
      <w:tr>
        <w:tc>
          <w:tcPr>
            <w:tcW w:type="dxa" w:w="4703"/>
            <w:shd w:val="clear" w:color="auto" w:fill="0db7ed"/>
          </w:tcPr>
          <w:p>
            <w:r>
              <w:rPr>
                <w:b/>
                <w:color w:val="000000"/>
              </w:rPr>
              <w:t>Herramienta</w:t>
            </w:r>
          </w:p>
        </w:tc>
        <w:tc>
          <w:tcPr>
            <w:tcW w:type="dxa" w:w="4703"/>
          </w:tcPr>
          <w:p>
            <w:r>
              <w:t>Docker 29.1.3 + Jenkins Pipeline + Flask 3.0.0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B7ED"/>
        </w:rPr>
        <w:t>1. Introduccion y Objetivos</w:t>
      </w:r>
    </w:p>
    <w:p>
      <w:r>
        <w:t>Docker es una plataforma de contenedores que permite empaquetar aplicaciones y sus dependencias en unidades ligeras y portables llamadas contenedores. En esta tarea se demuestra el ciclo completo de containerizacion: creacion de Dockerfile, construccion de imagen, ejecucion de contenedor, pruebas de integracion y limpieza, todo orquestado mediante un Jenkins Pipeline declarativo con 6 stages.</w:t>
      </w:r>
    </w:p>
    <w:p/>
    <w:p>
      <w:pPr>
        <w:pStyle w:val="Heading2"/>
      </w:pPr>
      <w:r>
        <w:rPr>
          <w:color w:val="0DB7ED"/>
        </w:rPr>
        <w:t>Objetivos</w:t>
      </w:r>
    </w:p>
    <w:p>
      <w:pPr>
        <w:pStyle w:val="ListBullet"/>
      </w:pPr>
      <w:r>
        <w:rPr>
          <w:sz w:val="22"/>
        </w:rPr>
        <w:t>Verificar la instalacion de Docker 29.1.3 en la VM Jenkins (dev-vm-devops-git-jjlr)</w:t>
      </w:r>
    </w:p>
    <w:p>
      <w:pPr>
        <w:pStyle w:val="ListBullet"/>
      </w:pPr>
      <w:r>
        <w:rPr>
          <w:sz w:val="22"/>
        </w:rPr>
        <w:t>Desarrollar una aplicacion Python Flask como servicio web containerizado</w:t>
      </w:r>
    </w:p>
    <w:p>
      <w:pPr>
        <w:pStyle w:val="ListBullet"/>
      </w:pPr>
      <w:r>
        <w:rPr>
          <w:sz w:val="22"/>
        </w:rPr>
        <w:t>Crear un Dockerfile multi-instruccion con FROM, RUN, COPY, EXPOSE, HEALTHCHECK, CMD</w:t>
      </w:r>
    </w:p>
    <w:p>
      <w:pPr>
        <w:pStyle w:val="ListBullet"/>
      </w:pPr>
      <w:r>
        <w:rPr>
          <w:sz w:val="22"/>
        </w:rPr>
        <w:t>Crear un Jenkins Pipeline declarativo tarea7-pipeline-jjlr con 6 stages Docker</w:t>
      </w:r>
    </w:p>
    <w:p>
      <w:pPr>
        <w:pStyle w:val="ListBullet"/>
      </w:pPr>
      <w:r>
        <w:rPr>
          <w:sz w:val="22"/>
        </w:rPr>
        <w:t>Construir imagen Docker tarea7-jjlr:latest via pipeline (210MB, python:3.11-slim base)</w:t>
      </w:r>
    </w:p>
    <w:p>
      <w:pPr>
        <w:pStyle w:val="ListBullet"/>
      </w:pPr>
      <w:r>
        <w:rPr>
          <w:sz w:val="22"/>
        </w:rPr>
        <w:t>Ejecutar el contenedor en puerto 5001, verificar endpoint de health check</w:t>
      </w:r>
    </w:p>
    <w:p>
      <w:pPr>
        <w:pStyle w:val="ListBullet"/>
      </w:pPr>
      <w:r>
        <w:rPr>
          <w:sz w:val="22"/>
        </w:rPr>
        <w:t>Demostrar el ciclo completo: build -&gt; inspect -&gt; run -&gt; test -&gt; cleanup</w:t>
      </w:r>
    </w:p>
    <w:p>
      <w:r>
        <w:br w:type="page"/>
      </w:r>
    </w:p>
    <w:p>
      <w:pPr>
        <w:pStyle w:val="Heading1"/>
      </w:pPr>
      <w:r>
        <w:rPr>
          <w:color w:val="0DB7ED"/>
        </w:rPr>
        <w:t>2. Aplicacion Flask y Dockerfile</w:t>
      </w:r>
    </w:p>
    <w:p>
      <w:r>
        <w:t>La aplicacion web es un servidor Flask Python 3.11 con dos endpoints: GET / devuelve una pagina HTML con informacion del contenedor (hostname, timestamp) y GET /health devuelve un JSON de estado para el HEALTHCHECK de Docker. El Dockerfile utiliza python:3.11-slim (imagen base oficial minimalista) e instala Flask 3.0.0 sin cache para reducir el tamano de la capa.</w:t>
      </w:r>
    </w:p>
    <w:p/>
    <w:p>
      <w:r>
        <w:rPr>
          <w:b/>
          <w:color w:val="0DB7ED"/>
          <w:sz w:val="18"/>
        </w:rPr>
        <w:t>Dockerfile (20 lineas):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C0C0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D4D4D4"/>
                <w:sz w:val="17"/>
              </w:rPr>
              <w:t># Tarea 7 - Docker | Alumno: JJLR | UAX DevOps 2026</w:t>
              <w:br/>
              <w:t>FROM python:3.11-slim</w:t>
              <w:br/>
              <w:br/>
              <w:t>LABEL maintainer="JJLR" \</w:t>
              <w:br/>
              <w:t xml:space="preserve">      description="DevOps UAX Tarea 7 - Flask Hello World" \</w:t>
              <w:br/>
              <w:t xml:space="preserve">      version="1.0.0"</w:t>
              <w:br/>
              <w:br/>
              <w:t>WORKDIR /app</w:t>
              <w:br/>
              <w:br/>
              <w:t># Install dependencies</w:t>
              <w:br/>
              <w:t>RUN pip install --no-cache-dir flask==3.0.0</w:t>
              <w:br/>
              <w:br/>
              <w:t># Copy application</w:t>
              <w:br/>
              <w:t>COPY app.py .</w:t>
              <w:br/>
              <w:br/>
              <w:t># Expose port</w:t>
              <w:br/>
              <w:t>EXPOSE 5000</w:t>
              <w:br/>
              <w:br/>
              <w:t># Health check</w:t>
              <w:br/>
              <w:t>HEALTHCHECK --interval=30s --timeout=3s \</w:t>
              <w:br/>
              <w:t xml:space="preserve">  CMD python -c "import urllib.request; urllib.request.urlopen(...)" || exit 1</w:t>
              <w:br/>
              <w:br/>
              <w:t># Run application</w:t>
              <w:br/>
              <w:t>CMD ["python", "app.py"]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4_t7_docker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1: Dockerfile — FROM python:3.11-slim, RUN pip install flask, EXPOSE 5000, HEALTHCHECK</w:t>
      </w:r>
    </w:p>
    <w:p/>
    <w:p/>
    <w:p>
      <w:pPr>
        <w:pStyle w:val="Heading2"/>
      </w:pPr>
      <w:r>
        <w:rPr>
          <w:color w:val="0DB7ED"/>
        </w:rPr>
        <w:t>Instrucciones Dockerfile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b7ed"/>
          </w:tcPr>
          <w:p>
            <w:r>
              <w:rPr>
                <w:b/>
                <w:color w:val="000000"/>
              </w:rPr>
              <w:t>Instruccion</w:t>
            </w:r>
          </w:p>
        </w:tc>
        <w:tc>
          <w:tcPr>
            <w:tcW w:type="dxa" w:w="3135"/>
            <w:shd w:val="clear" w:color="auto" w:fill="0db7ed"/>
          </w:tcPr>
          <w:p>
            <w:r>
              <w:rPr>
                <w:b/>
                <w:color w:val="000000"/>
              </w:rPr>
              <w:t>Valor</w:t>
            </w:r>
          </w:p>
        </w:tc>
        <w:tc>
          <w:tcPr>
            <w:tcW w:type="dxa" w:w="3135"/>
            <w:shd w:val="clear" w:color="auto" w:fill="0db7ed"/>
          </w:tcPr>
          <w:p>
            <w:r>
              <w:rPr>
                <w:b/>
                <w:color w:val="000000"/>
              </w:rPr>
              <w:t>Proposito</w:t>
            </w:r>
          </w:p>
        </w:tc>
      </w:tr>
      <w:tr>
        <w:tc>
          <w:tcPr>
            <w:tcW w:type="dxa" w:w="3135"/>
            <w:shd w:val="clear" w:color="auto" w:fill="E8F9FD"/>
          </w:tcPr>
          <w:p>
            <w:r>
              <w:t>FROM</w:t>
            </w:r>
          </w:p>
        </w:tc>
        <w:tc>
          <w:tcPr>
            <w:tcW w:type="dxa" w:w="3135"/>
            <w:shd w:val="clear" w:color="auto" w:fill="E8F9FD"/>
          </w:tcPr>
          <w:p>
            <w:r>
              <w:t>python:3.11-slim</w:t>
            </w:r>
          </w:p>
        </w:tc>
        <w:tc>
          <w:tcPr>
            <w:tcW w:type="dxa" w:w="3135"/>
            <w:shd w:val="clear" w:color="auto" w:fill="E8F9FD"/>
          </w:tcPr>
          <w:p>
            <w:r>
              <w:t>Imagen base oficial Python 3.11 minimalista</w:t>
            </w:r>
          </w:p>
        </w:tc>
      </w:tr>
      <w:tr>
        <w:tc>
          <w:tcPr>
            <w:tcW w:type="dxa" w:w="3135"/>
          </w:tcPr>
          <w:p>
            <w:r>
              <w:t>LABEL</w:t>
            </w:r>
          </w:p>
        </w:tc>
        <w:tc>
          <w:tcPr>
            <w:tcW w:type="dxa" w:w="3135"/>
          </w:tcPr>
          <w:p>
            <w:r>
              <w:t>maintainer, description, version</w:t>
            </w:r>
          </w:p>
        </w:tc>
        <w:tc>
          <w:tcPr>
            <w:tcW w:type="dxa" w:w="3135"/>
          </w:tcPr>
          <w:p>
            <w:r>
              <w:t>Metadatos de la imagen</w:t>
            </w:r>
          </w:p>
        </w:tc>
      </w:tr>
      <w:tr>
        <w:tc>
          <w:tcPr>
            <w:tcW w:type="dxa" w:w="3135"/>
            <w:shd w:val="clear" w:color="auto" w:fill="E8F9FD"/>
          </w:tcPr>
          <w:p>
            <w:r>
              <w:t>WORKDIR</w:t>
            </w:r>
          </w:p>
        </w:tc>
        <w:tc>
          <w:tcPr>
            <w:tcW w:type="dxa" w:w="3135"/>
            <w:shd w:val="clear" w:color="auto" w:fill="E8F9FD"/>
          </w:tcPr>
          <w:p>
            <w:r>
              <w:t>/app</w:t>
            </w:r>
          </w:p>
        </w:tc>
        <w:tc>
          <w:tcPr>
            <w:tcW w:type="dxa" w:w="3135"/>
            <w:shd w:val="clear" w:color="auto" w:fill="E8F9FD"/>
          </w:tcPr>
          <w:p>
            <w:r>
              <w:t>Directorio de trabajo dentro del contenedor</w:t>
            </w:r>
          </w:p>
        </w:tc>
      </w:tr>
      <w:tr>
        <w:tc>
          <w:tcPr>
            <w:tcW w:type="dxa" w:w="3135"/>
          </w:tcPr>
          <w:p>
            <w:r>
              <w:t>RUN</w:t>
            </w:r>
          </w:p>
        </w:tc>
        <w:tc>
          <w:tcPr>
            <w:tcW w:type="dxa" w:w="3135"/>
          </w:tcPr>
          <w:p>
            <w:r>
              <w:t>pip install flask==3.0.0</w:t>
            </w:r>
          </w:p>
        </w:tc>
        <w:tc>
          <w:tcPr>
            <w:tcW w:type="dxa" w:w="3135"/>
          </w:tcPr>
          <w:p>
            <w:r>
              <w:t>Instala Flask sin cache de pip</w:t>
            </w:r>
          </w:p>
        </w:tc>
      </w:tr>
      <w:tr>
        <w:tc>
          <w:tcPr>
            <w:tcW w:type="dxa" w:w="3135"/>
            <w:shd w:val="clear" w:color="auto" w:fill="E8F9FD"/>
          </w:tcPr>
          <w:p>
            <w:r>
              <w:t>COPY</w:t>
            </w:r>
          </w:p>
        </w:tc>
        <w:tc>
          <w:tcPr>
            <w:tcW w:type="dxa" w:w="3135"/>
            <w:shd w:val="clear" w:color="auto" w:fill="E8F9FD"/>
          </w:tcPr>
          <w:p>
            <w:r>
              <w:t>app.py .</w:t>
            </w:r>
          </w:p>
        </w:tc>
        <w:tc>
          <w:tcPr>
            <w:tcW w:type="dxa" w:w="3135"/>
            <w:shd w:val="clear" w:color="auto" w:fill="E8F9FD"/>
          </w:tcPr>
          <w:p>
            <w:r>
              <w:t>Copia el codigo fuente al contenedor</w:t>
            </w:r>
          </w:p>
        </w:tc>
      </w:tr>
      <w:tr>
        <w:tc>
          <w:tcPr>
            <w:tcW w:type="dxa" w:w="3135"/>
          </w:tcPr>
          <w:p>
            <w:r>
              <w:t>EXPOSE</w:t>
            </w:r>
          </w:p>
        </w:tc>
        <w:tc>
          <w:tcPr>
            <w:tcW w:type="dxa" w:w="3135"/>
          </w:tcPr>
          <w:p>
            <w:r>
              <w:t>5000</w:t>
            </w:r>
          </w:p>
        </w:tc>
        <w:tc>
          <w:tcPr>
            <w:tcW w:type="dxa" w:w="3135"/>
          </w:tcPr>
          <w:p>
            <w:r>
              <w:t>Documenta el puerto que usa la aplicacion</w:t>
            </w:r>
          </w:p>
        </w:tc>
      </w:tr>
      <w:tr>
        <w:tc>
          <w:tcPr>
            <w:tcW w:type="dxa" w:w="3135"/>
            <w:shd w:val="clear" w:color="auto" w:fill="E8F9FD"/>
          </w:tcPr>
          <w:p>
            <w:r>
              <w:t>HEALTHCHECK</w:t>
            </w:r>
          </w:p>
        </w:tc>
        <w:tc>
          <w:tcPr>
            <w:tcW w:type="dxa" w:w="3135"/>
            <w:shd w:val="clear" w:color="auto" w:fill="E8F9FD"/>
          </w:tcPr>
          <w:p>
            <w:r>
              <w:t>CMD urllib.request (cada 30s)</w:t>
            </w:r>
          </w:p>
        </w:tc>
        <w:tc>
          <w:tcPr>
            <w:tcW w:type="dxa" w:w="3135"/>
            <w:shd w:val="clear" w:color="auto" w:fill="E8F9FD"/>
          </w:tcPr>
          <w:p>
            <w:r>
              <w:t>Verifica que la app responde correctamente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B7ED"/>
        </w:rPr>
        <w:t>3. Jenkins Pipeline Declarativo</w:t>
      </w:r>
    </w:p>
    <w:p>
      <w:r>
        <w:t>El pipeline tarea7-pipeline-jjlr fue creado en Jenkins 2.492.3 como un Pipeline Declarativo. El usuario jenkins fue anadido al grupo docker para acceder al Docker daemon. Se definieron 6 stages que cubren el ciclo completo de lifecycle de un contenedor Docker.</w:t>
      </w:r>
    </w:p>
    <w:p/>
    <w:p>
      <w:r>
        <w:rPr>
          <w:b/>
          <w:color w:val="0DB7ED"/>
          <w:sz w:val="18"/>
        </w:rPr>
        <w:t>Jenkinsfile (Declarative Pipeline):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C0C0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D4D4D4"/>
                <w:sz w:val="17"/>
              </w:rPr>
              <w:t>pipeline {</w:t>
              <w:br/>
              <w:t xml:space="preserve">    agent any</w:t>
              <w:br/>
              <w:t xml:space="preserve">    stages {</w:t>
              <w:br/>
              <w:t xml:space="preserve">        stage('Checkout')       { sh 'cp -r /workspace/tarea7-app/. .' }</w:t>
              <w:br/>
              <w:t xml:space="preserve">        stage('Build Docker')   { sh 'docker build -t tarea7-jjlr:latest .' }</w:t>
              <w:br/>
              <w:t xml:space="preserve">        stage('Inspect Image')  { sh 'docker inspect --format OS:{{.Os}} tarea7-jjlr:latest' }</w:t>
              <w:br/>
              <w:t xml:space="preserve">        stage('Run Container')  { sh 'docker run -d --name tarea7-container-jjlr -p 5001:5000 tarea7-jjlr:latest' }</w:t>
              <w:br/>
              <w:t xml:space="preserve">        stage('Integration Test') {</w:t>
              <w:br/>
              <w:t xml:space="preserve">            sh 'curl -sf http://localhost:5001/health'</w:t>
              <w:br/>
              <w:t xml:space="preserve">            sh 'docker logs tarea7-container-jjlr --tail=5'</w:t>
              <w:br/>
              <w:t xml:space="preserve">        }</w:t>
              <w:br/>
              <w:t xml:space="preserve">        stage('Cleanup') {</w:t>
              <w:br/>
              <w:t xml:space="preserve">            sh 'docker stop tarea7-container-jjlr'</w:t>
              <w:br/>
              <w:t xml:space="preserve">            sh 'docker rm tarea7-container-jjlr'</w:t>
              <w:br/>
              <w:t xml:space="preserve">        }</w:t>
              <w:br/>
              <w:t xml:space="preserve">    }</w:t>
              <w:br/>
              <w:t xml:space="preserve">    post {</w:t>
              <w:br/>
              <w:t xml:space="preserve">        success { echo 'Pipeline Tarea 7 Docker completado exitosamente!' }</w:t>
              <w:br/>
              <w:t xml:space="preserve">    }</w:t>
              <w:br/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b7ed"/>
          </w:tcPr>
          <w:p>
            <w:r>
              <w:rPr>
                <w:b/>
                <w:color w:val="000000"/>
              </w:rPr>
              <w:t>Stage</w:t>
            </w:r>
          </w:p>
        </w:tc>
        <w:tc>
          <w:tcPr>
            <w:tcW w:type="dxa" w:w="3135"/>
            <w:shd w:val="clear" w:color="auto" w:fill="0db7ed"/>
          </w:tcPr>
          <w:p>
            <w:r>
              <w:rPr>
                <w:b/>
                <w:color w:val="000000"/>
              </w:rPr>
              <w:t>Descripcion</w:t>
            </w:r>
          </w:p>
        </w:tc>
        <w:tc>
          <w:tcPr>
            <w:tcW w:type="dxa" w:w="3135"/>
            <w:shd w:val="clear" w:color="auto" w:fill="0db7ed"/>
          </w:tcPr>
          <w:p>
            <w:r>
              <w:rPr>
                <w:b/>
                <w:color w:val="000000"/>
              </w:rPr>
              <w:t>Resultado</w:t>
            </w:r>
          </w:p>
        </w:tc>
      </w:tr>
      <w:tr>
        <w:tc>
          <w:tcPr>
            <w:tcW w:type="dxa" w:w="3135"/>
            <w:shd w:val="clear" w:color="auto" w:fill="E8F9FD"/>
          </w:tcPr>
          <w:p>
            <w:r>
              <w:t>1. Checkout</w:t>
            </w:r>
          </w:p>
        </w:tc>
        <w:tc>
          <w:tcPr>
            <w:tcW w:type="dxa" w:w="3135"/>
            <w:shd w:val="clear" w:color="auto" w:fill="E8F9FD"/>
          </w:tcPr>
          <w:p>
            <w:r>
              <w:t>Copia Dockerfile y app.py al workspace</w:t>
            </w:r>
          </w:p>
        </w:tc>
        <w:tc>
          <w:tcPr>
            <w:tcW w:type="dxa" w:w="3135"/>
            <w:shd w:val="clear" w:color="auto" w:fill="E8F9FD"/>
          </w:tcPr>
          <w:p>
            <w:r>
              <w:t>OK - 0.3s</w:t>
            </w:r>
          </w:p>
        </w:tc>
      </w:tr>
      <w:tr>
        <w:tc>
          <w:tcPr>
            <w:tcW w:type="dxa" w:w="3135"/>
          </w:tcPr>
          <w:p>
            <w:r>
              <w:t>2. Build Docker Image</w:t>
            </w:r>
          </w:p>
        </w:tc>
        <w:tc>
          <w:tcPr>
            <w:tcW w:type="dxa" w:w="3135"/>
          </w:tcPr>
          <w:p>
            <w:r>
              <w:t>docker build -t tarea7-jjlr:latest .</w:t>
            </w:r>
          </w:p>
        </w:tc>
        <w:tc>
          <w:tcPr>
            <w:tcW w:type="dxa" w:w="3135"/>
          </w:tcPr>
          <w:p>
            <w:r>
              <w:t>Image 210MB - 3.2s</w:t>
            </w:r>
          </w:p>
        </w:tc>
      </w:tr>
      <w:tr>
        <w:tc>
          <w:tcPr>
            <w:tcW w:type="dxa" w:w="3135"/>
            <w:shd w:val="clear" w:color="auto" w:fill="E8F9FD"/>
          </w:tcPr>
          <w:p>
            <w:r>
              <w:t>3. Inspect Image</w:t>
            </w:r>
          </w:p>
        </w:tc>
        <w:tc>
          <w:tcPr>
            <w:tcW w:type="dxa" w:w="3135"/>
            <w:shd w:val="clear" w:color="auto" w:fill="E8F9FD"/>
          </w:tcPr>
          <w:p>
            <w:r>
              <w:t>docker inspect + docker history</w:t>
            </w:r>
          </w:p>
        </w:tc>
        <w:tc>
          <w:tcPr>
            <w:tcW w:type="dxa" w:w="3135"/>
            <w:shd w:val="clear" w:color="auto" w:fill="E8F9FD"/>
          </w:tcPr>
          <w:p>
            <w:r>
              <w:t>OS:linux Arch:amd64</w:t>
            </w:r>
          </w:p>
        </w:tc>
      </w:tr>
      <w:tr>
        <w:tc>
          <w:tcPr>
            <w:tcW w:type="dxa" w:w="3135"/>
          </w:tcPr>
          <w:p>
            <w:r>
              <w:t>4. Run Container</w:t>
            </w:r>
          </w:p>
        </w:tc>
        <w:tc>
          <w:tcPr>
            <w:tcW w:type="dxa" w:w="3135"/>
          </w:tcPr>
          <w:p>
            <w:r>
              <w:t>docker run -d -p 5001:5000</w:t>
            </w:r>
          </w:p>
        </w:tc>
        <w:tc>
          <w:tcPr>
            <w:tcW w:type="dxa" w:w="3135"/>
          </w:tcPr>
          <w:p>
            <w:r>
              <w:t>Container UP - 8.4s</w:t>
            </w:r>
          </w:p>
        </w:tc>
      </w:tr>
      <w:tr>
        <w:tc>
          <w:tcPr>
            <w:tcW w:type="dxa" w:w="3135"/>
            <w:shd w:val="clear" w:color="auto" w:fill="E8F9FD"/>
          </w:tcPr>
          <w:p>
            <w:r>
              <w:t>5. Integration Test</w:t>
            </w:r>
          </w:p>
        </w:tc>
        <w:tc>
          <w:tcPr>
            <w:tcW w:type="dxa" w:w="3135"/>
            <w:shd w:val="clear" w:color="auto" w:fill="E8F9FD"/>
          </w:tcPr>
          <w:p>
            <w:r>
              <w:t>curl /health + docker logs</w:t>
            </w:r>
          </w:p>
        </w:tc>
        <w:tc>
          <w:tcPr>
            <w:tcW w:type="dxa" w:w="3135"/>
            <w:shd w:val="clear" w:color="auto" w:fill="E8F9FD"/>
          </w:tcPr>
          <w:p>
            <w:r>
              <w:t>200 OK + logs</w:t>
            </w:r>
          </w:p>
        </w:tc>
      </w:tr>
      <w:tr>
        <w:tc>
          <w:tcPr>
            <w:tcW w:type="dxa" w:w="3135"/>
          </w:tcPr>
          <w:p>
            <w:r>
              <w:t>6. Cleanup</w:t>
            </w:r>
          </w:p>
        </w:tc>
        <w:tc>
          <w:tcPr>
            <w:tcW w:type="dxa" w:w="3135"/>
          </w:tcPr>
          <w:p>
            <w:r>
              <w:t>docker stop + docker rm</w:t>
            </w:r>
          </w:p>
        </w:tc>
        <w:tc>
          <w:tcPr>
            <w:tcW w:type="dxa" w:w="3135"/>
          </w:tcPr>
          <w:p>
            <w:r>
              <w:t>Cleaned - 2.8s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1_t7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2: Jenkins tarea7-pipeline-jjlr Build #3 — 6 stages SUCCESS en 34 segundos</w:t>
      </w:r>
    </w:p>
    <w:p/>
    <w:p>
      <w:r>
        <w:br w:type="page"/>
      </w:r>
    </w:p>
    <w:p>
      <w:pPr>
        <w:pStyle w:val="Heading1"/>
      </w:pPr>
      <w:r>
        <w:rPr>
          <w:color w:val="0DB7ED"/>
        </w:rPr>
        <w:t>4. Ejecucion y Console Output</w:t>
      </w:r>
    </w:p>
    <w:p>
      <w:r>
        <w:t>El pipeline Build #3 completó exitosamente todos los stages. La imagen Docker fue construida desde la cache (layers previas), el contenedor se inicio, paso el health check y fue eliminado limpiamente al finalizar el pipeline.</w:t>
      </w:r>
    </w:p>
    <w:p/>
    <w:p>
      <w:r>
        <w:rPr>
          <w:b/>
          <w:color w:val="0DB7ED"/>
          <w:sz w:val="18"/>
        </w:rPr>
        <w:t>Console Output (extracto Build #3):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C0C0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D4D4D4"/>
                <w:sz w:val="17"/>
              </w:rPr>
              <w:t>Step 1/8 : FROM python:3.11-slim</w:t>
              <w:br/>
              <w:t>Step 4/8 : RUN pip install flask==3.0.0 ---&gt; Using cache ---&gt; 50806bb3512f</w:t>
              <w:br/>
              <w:t>Step 8/8 : CMD ["python", "app.py"] ---&gt; b0009bf0723e</w:t>
              <w:br/>
              <w:t>Successfully built b0009bf0723e | Successfully tagged tarea7-jjlr:latest</w:t>
              <w:br/>
              <w:br/>
              <w:t>$ docker run -d --name tarea7-container-jjlr -p 5001:5000 tarea7-jjlr:latest</w:t>
              <w:br/>
              <w:t>eeddebc5c421101ffe4b44e660e6705aba6774c458a482a25c462c4f0f0f338a</w:t>
              <w:br/>
              <w:br/>
              <w:t>Container: Up 7 seconds (health: starting)</w:t>
              <w:br/>
              <w:t>eeddebc5c421  tarea7-jjlr:latest  0.0.0.0:5001-&gt;5000/tcp  tarea7-container-jjlr</w:t>
              <w:br/>
              <w:br/>
              <w:t>$ curl -sf http://localhost:5001/health</w:t>
              <w:br/>
              <w:t>{"service":"tarea7-jjlr","status":"OK","version":"1.0.0"}</w:t>
              <w:br/>
              <w:br/>
              <w:t>Pipeline Tarea 7 Docker completado exitosamente!</w:t>
              <w:br/>
              <w:t>Finished: SUCCESS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2_t7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3: Console Output — Build, Run Container, Health Check OK, Cleanup exitoso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3_t7_dock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Figura 4: Docker image info (210MB, linux/amd64) y container health check response</w:t>
      </w:r>
    </w:p>
    <w:p/>
    <w:p>
      <w:r>
        <w:br w:type="page"/>
      </w:r>
    </w:p>
    <w:p>
      <w:pPr>
        <w:pStyle w:val="Heading1"/>
      </w:pPr>
      <w:r>
        <w:rPr>
          <w:color w:val="0DB7ED"/>
        </w:rPr>
        <w:t>5. Dificultades y Soluciones</w:t>
      </w:r>
    </w:p>
    <w:p>
      <w:r>
        <w:rPr>
          <w:b/>
          <w:color w:val="C0392B"/>
          <w:sz w:val="24"/>
        </w:rPr>
        <w:t>5.1 Jenkins sin permisos Docker</w:t>
      </w:r>
    </w:p>
    <w:p>
      <w:r>
        <w:rPr>
          <w:b/>
        </w:rPr>
        <w:t xml:space="preserve">Problema: </w:t>
      </w:r>
      <w:r>
        <w:rPr>
          <w:sz w:val="22"/>
        </w:rPr>
        <w:t>El usuario jenkins no pertenecia al grupo docker, obteniendo 'permission denied while trying to connect to the Docker daemon socket' al ejecutar cualquier comando docker.</w:t>
      </w:r>
    </w:p>
    <w:p>
      <w:r>
        <w:rPr>
          <w:b/>
          <w:color w:val="007000"/>
        </w:rPr>
        <w:t xml:space="preserve">Solucion: </w:t>
      </w:r>
      <w:r>
        <w:rPr>
          <w:sz w:val="22"/>
        </w:rPr>
        <w:t>sudo usermod -aG docker jenkins y reinicio de Jenkins. El socket /var/run/docker.sock queda accesible para el usuario jenkins.</w:t>
      </w:r>
    </w:p>
    <w:p/>
    <w:p>
      <w:r>
        <w:rPr>
          <w:b/>
          <w:color w:val="C0392B"/>
          <w:sz w:val="24"/>
        </w:rPr>
        <w:t>5.2 SyntaxError en f-string Python (app.py)</w:t>
      </w:r>
    </w:p>
    <w:p>
      <w:r>
        <w:rPr>
          <w:b/>
        </w:rPr>
        <w:t xml:space="preserve">Problema: </w:t>
      </w:r>
      <w:r>
        <w:rPr>
          <w:sz w:val="22"/>
        </w:rPr>
        <w:t>El app.py usaba f-string con strftime('%Y-%m-%d') sin comillas internas correctas, causando SyntaxError al iniciar Flask y el contenedor se detenia inmediatamente.</w:t>
      </w:r>
    </w:p>
    <w:p>
      <w:r>
        <w:rPr>
          <w:b/>
          <w:color w:val="007000"/>
        </w:rPr>
        <w:t xml:space="preserve">Solucion: </w:t>
      </w:r>
      <w:r>
        <w:rPr>
          <w:sz w:val="22"/>
        </w:rPr>
        <w:t>Se reescribio app.py usando concatenacion de strings convencional en vez de f-strings, eliminando los conflictos de comillas en los format specifiers de datetime.</w:t>
      </w:r>
    </w:p>
    <w:p/>
    <w:p>
      <w:r>
        <w:rPr>
          <w:b/>
          <w:color w:val="C0392B"/>
          <w:sz w:val="24"/>
        </w:rPr>
        <w:t>5.3 XML invalido en config.xml Jenkins</w:t>
      </w:r>
    </w:p>
    <w:p>
      <w:r>
        <w:rPr>
          <w:b/>
        </w:rPr>
        <w:t xml:space="preserve">Problema: </w:t>
      </w:r>
      <w:r>
        <w:rPr>
          <w:sz w:val="22"/>
        </w:rPr>
        <w:t>Los operadores &amp;&amp; en comandos shell dentro del XML del job causaban SAXParseException: 'entity name must immediately follow the &amp; in the entity reference'.</w:t>
      </w:r>
    </w:p>
    <w:p>
      <w:r>
        <w:rPr>
          <w:b/>
          <w:color w:val="007000"/>
        </w:rPr>
        <w:t xml:space="preserve">Solucion: </w:t>
      </w:r>
      <w:r>
        <w:rPr>
          <w:sz w:val="22"/>
        </w:rPr>
        <w:t>Se uso la seccion CDATA en el XML: &lt;script&gt;&lt;![CDATA[pipeline{...}]]&gt;&lt;/script&gt; que encapsula el Groovy script sin necesidad de escapar caracteres especiales XML.</w:t>
      </w:r>
    </w:p>
    <w:p/>
    <w:p>
      <w:r>
        <w:rPr>
          <w:b/>
          <w:color w:val="C0392B"/>
          <w:sz w:val="24"/>
        </w:rPr>
        <w:t>5.4 Heredoc con Groovy pipeline en SSH</w:t>
      </w:r>
    </w:p>
    <w:p>
      <w:r>
        <w:rPr>
          <w:b/>
        </w:rPr>
        <w:t xml:space="preserve">Problema: </w:t>
      </w:r>
      <w:r>
        <w:rPr>
          <w:sz w:val="22"/>
        </w:rPr>
        <w:t>Al intentar crear el config.xml via heredoc SSH, bash interpretaba las llaves {} del Groovy pipeline como substituciones de variables de shell.</w:t>
      </w:r>
    </w:p>
    <w:p>
      <w:r>
        <w:rPr>
          <w:b/>
          <w:color w:val="007000"/>
        </w:rPr>
        <w:t xml:space="preserve">Solucion: </w:t>
      </w:r>
      <w:r>
        <w:rPr>
          <w:sz w:val="22"/>
        </w:rPr>
        <w:t>Se escribio el script Python localmente y se copio al servidor via SCP, evitando completamente la problematica del heredoc con sintaxis Groovy.</w:t>
      </w:r>
    </w:p>
    <w:p/>
    <w:p>
      <w:r>
        <w:br w:type="page"/>
      </w:r>
    </w:p>
    <w:p>
      <w:pPr>
        <w:pStyle w:val="Heading1"/>
      </w:pPr>
      <w:r>
        <w:rPr>
          <w:color w:val="0DB7ED"/>
        </w:rPr>
        <w:t>6. Conclusiones</w:t>
      </w:r>
    </w:p>
    <w:p>
      <w:pPr>
        <w:pStyle w:val="ListBullet"/>
      </w:pPr>
      <w:r>
        <w:rPr>
          <w:sz w:val="22"/>
        </w:rPr>
        <w:t>Docker permite empaquetar aplicaciones con todas sus dependencias en imagenes portables y reproducibles.</w:t>
      </w:r>
    </w:p>
    <w:p>
      <w:pPr>
        <w:pStyle w:val="ListBullet"/>
      </w:pPr>
      <w:r>
        <w:rPr>
          <w:sz w:val="22"/>
        </w:rPr>
        <w:t>El Dockerfile define el proceso de construccion: base image, dependencias, codigo, puertos y comando de inicio.</w:t>
      </w:r>
    </w:p>
    <w:p>
      <w:pPr>
        <w:pStyle w:val="ListBullet"/>
      </w:pPr>
      <w:r>
        <w:rPr>
          <w:sz w:val="22"/>
        </w:rPr>
        <w:t>Los HEALTHCHECK permiten a Docker y orquestadores detectar automaticamente cuando un contenedor no responde.</w:t>
      </w:r>
    </w:p>
    <w:p>
      <w:pPr>
        <w:pStyle w:val="ListBullet"/>
      </w:pPr>
      <w:r>
        <w:rPr>
          <w:sz w:val="22"/>
        </w:rPr>
        <w:t>Jenkins Pipeline orquesta el ciclo Docker completo (build/inspect/run/test/cleanup) de forma automatizada.</w:t>
      </w:r>
    </w:p>
    <w:p>
      <w:pPr>
        <w:pStyle w:val="ListBullet"/>
      </w:pPr>
      <w:r>
        <w:rPr>
          <w:sz w:val="22"/>
        </w:rPr>
        <w:t>Docker 29.1.3 con python:3.11-slim proporciona un entorno eficiente (210MB) para aplicaciones Flask.</w:t>
      </w:r>
    </w:p>
    <w:p>
      <w:pPr>
        <w:pStyle w:val="ListBullet"/>
      </w:pPr>
      <w:r>
        <w:rPr>
          <w:sz w:val="22"/>
        </w:rPr>
        <w:t>La containerizacion es el pilar fundamental de arquitecturas de microservicios y despliegues Kubernetes.</w:t>
      </w:r>
    </w:p>
    <w:p>
      <w:pPr>
        <w:pStyle w:val="ListBullet"/>
      </w:pPr>
      <w:r>
        <w:rPr>
          <w:sz w:val="22"/>
        </w:rPr>
        <w:t>El uso de LABEL en Dockerfile facilita la gestion y trazabilidad de imagenes en entornos productivos.</w:t>
      </w:r>
    </w:p>
    <w:p/>
    <w:p>
      <w:pPr>
        <w:pStyle w:val="Heading2"/>
      </w:pPr>
      <w:r>
        <w:rPr>
          <w:color w:val="0DB7ED"/>
        </w:rPr>
        <w:t>Resumen Tecnico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b7ed"/>
          </w:tcPr>
          <w:p>
            <w:r>
              <w:rPr>
                <w:b/>
                <w:color w:val="000000"/>
              </w:rPr>
              <w:t>Componente</w:t>
            </w:r>
          </w:p>
        </w:tc>
        <w:tc>
          <w:tcPr>
            <w:tcW w:type="dxa" w:w="4703"/>
            <w:shd w:val="clear" w:color="auto" w:fill="0db7ed"/>
          </w:tcPr>
          <w:p>
            <w:r>
              <w:rPr>
                <w:b/>
                <w:color w:val="000000"/>
              </w:rPr>
              <w:t>Version/Valor</w:t>
            </w:r>
          </w:p>
        </w:tc>
      </w:tr>
      <w:tr>
        <w:tc>
          <w:tcPr>
            <w:tcW w:type="dxa" w:w="4703"/>
          </w:tcPr>
          <w:p>
            <w:r>
              <w:t>Docker Engine</w:t>
            </w:r>
          </w:p>
        </w:tc>
        <w:tc>
          <w:tcPr>
            <w:tcW w:type="dxa" w:w="4703"/>
          </w:tcPr>
          <w:p>
            <w:r>
              <w:t>29.1.3 (Ubuntu 22.04)</w:t>
            </w:r>
          </w:p>
        </w:tc>
      </w:tr>
      <w:tr>
        <w:tc>
          <w:tcPr>
            <w:tcW w:type="dxa" w:w="4703"/>
            <w:shd w:val="clear" w:color="auto" w:fill="E8F9FD"/>
          </w:tcPr>
          <w:p>
            <w:r>
              <w:t>Imagen Base</w:t>
            </w:r>
          </w:p>
        </w:tc>
        <w:tc>
          <w:tcPr>
            <w:tcW w:type="dxa" w:w="4703"/>
            <w:shd w:val="clear" w:color="auto" w:fill="E8F9FD"/>
          </w:tcPr>
          <w:p>
            <w:r>
              <w:t>python:3.11-slim</w:t>
            </w:r>
          </w:p>
        </w:tc>
      </w:tr>
      <w:tr>
        <w:tc>
          <w:tcPr>
            <w:tcW w:type="dxa" w:w="4703"/>
          </w:tcPr>
          <w:p>
            <w:r>
              <w:t>Framework</w:t>
            </w:r>
          </w:p>
        </w:tc>
        <w:tc>
          <w:tcPr>
            <w:tcW w:type="dxa" w:w="4703"/>
          </w:tcPr>
          <w:p>
            <w:r>
              <w:t>Flask 3.0.0</w:t>
            </w:r>
          </w:p>
        </w:tc>
      </w:tr>
      <w:tr>
        <w:tc>
          <w:tcPr>
            <w:tcW w:type="dxa" w:w="4703"/>
            <w:shd w:val="clear" w:color="auto" w:fill="E8F9FD"/>
          </w:tcPr>
          <w:p>
            <w:r>
              <w:t>Imagen Resultado</w:t>
            </w:r>
          </w:p>
        </w:tc>
        <w:tc>
          <w:tcPr>
            <w:tcW w:type="dxa" w:w="4703"/>
            <w:shd w:val="clear" w:color="auto" w:fill="E8F9FD"/>
          </w:tcPr>
          <w:p>
            <w:r>
              <w:t>tarea7-jjlr:latest (210MB)</w:t>
            </w:r>
          </w:p>
        </w:tc>
      </w:tr>
      <w:tr>
        <w:tc>
          <w:tcPr>
            <w:tcW w:type="dxa" w:w="4703"/>
          </w:tcPr>
          <w:p>
            <w:r>
              <w:t>Jenkins Pipeline</w:t>
            </w:r>
          </w:p>
        </w:tc>
        <w:tc>
          <w:tcPr>
            <w:tcW w:type="dxa" w:w="4703"/>
          </w:tcPr>
          <w:p>
            <w:r>
              <w:t>tarea7-pipeline-jjlr Build #3 SUCCESS</w:t>
            </w:r>
          </w:p>
        </w:tc>
      </w:tr>
      <w:tr>
        <w:tc>
          <w:tcPr>
            <w:tcW w:type="dxa" w:w="4703"/>
            <w:shd w:val="clear" w:color="auto" w:fill="E8F9FD"/>
          </w:tcPr>
          <w:p>
            <w:r>
              <w:t>Tiempo Total</w:t>
            </w:r>
          </w:p>
        </w:tc>
        <w:tc>
          <w:tcPr>
            <w:tcW w:type="dxa" w:w="4703"/>
            <w:shd w:val="clear" w:color="auto" w:fill="E8F9FD"/>
          </w:tcPr>
          <w:p>
            <w:r>
              <w:t>34 segundos (build from cache)</w:t>
            </w:r>
          </w:p>
        </w:tc>
      </w:tr>
    </w:tbl>
    <w:p/>
    <w:p>
      <w:pPr>
        <w:jc w:val="center"/>
      </w:pPr>
      <w:r>
        <w:rPr>
          <w:color w:val="CCCCCC"/>
        </w:rPr>
        <w:t>--------------------------------------------------</w:t>
      </w:r>
    </w:p>
    <w:p>
      <w:pPr>
        <w:jc w:val="center"/>
      </w:pPr>
      <w:r>
        <w:rPr>
          <w:i/>
          <w:color w:val="808080"/>
          <w:sz w:val="18"/>
        </w:rPr>
        <w:t>Javier Lopez Ramos (JJLR) | UAX DevOps 2026 | Tarea 7 - Docker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